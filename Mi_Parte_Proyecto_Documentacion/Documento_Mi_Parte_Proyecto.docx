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Documento de Entrega — Parte Individual</w:t>
      </w:r>
    </w:p>
    <w:p>
      <w:pPr>
        <w:jc w:val="center"/>
      </w:pPr>
      <w:r>
        <w:rPr>
          <w:b/>
          <w:sz w:val="28"/>
        </w:rPr>
        <w:t>Sistema de Control de Llamadas Telefónicas</w:t>
      </w:r>
    </w:p>
    <w:p>
      <w:pPr>
        <w:jc w:val="center"/>
      </w:pPr>
      <w:r>
        <w:rPr>
          <w:sz w:val="22"/>
        </w:rPr>
        <w:t>Historias desarrolladas: IDENTIFICADOR6, WS_IDENTIFICADOR1 y WS_AUTENTICACION1</w:t>
      </w:r>
    </w:p>
    <w:p>
      <w:pPr>
        <w:jc w:val="center"/>
      </w:pPr>
      <w:r>
        <w:rPr>
          <w:i/>
          <w:sz w:val="20"/>
        </w:rPr>
        <w:t>Documento para compartir con el equipo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/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3408"/>
            <w:shd w:fill="1F4E79"/>
          </w:tcPr>
          <w:p>
            <w:r/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408"/>
            <w:shd w:fill="1F4E79"/>
          </w:tcPr>
          <w:p>
            <w:r/>
            <w:r>
              <w:rPr>
                <w:b/>
                <w:color w:val="FFFFFF"/>
              </w:rPr>
              <w:t>Resumen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IDENTIFICADOR6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Funcionando / probado con OK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El Identificador Python recibe trama de texto plano, descifra AES, valida y registra/actualiza la línea en MySQL.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WS_IDENTIFICADOR1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Funcionando / probado con Resultado=true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Web Service SOAP en C# para consultar saldo. Se comunica con el Identificador Python y este con el Proveedor Java.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WS_AUTENTICACION1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Funcionando / probado con admin y cliente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</w:rPr>
              <w:t>Web Service SOAP en C# con MongoDB para autenticar usuario, contraseña y tipo de usuario.</w:t>
            </w:r>
          </w:p>
        </w:tc>
      </w:tr>
    </w:tbl>
    <w:p>
      <w:r>
        <w:br w:type="page"/>
      </w:r>
    </w:p>
    <w:p>
      <w:pPr>
        <w:pStyle w:val="Heading1"/>
      </w:pPr>
      <w:r>
        <w:t>1. Resumen de lo realizado</w:t>
      </w:r>
    </w:p>
    <w:p>
      <w:r>
        <w:t>Esta parte individual del proyecto incluye tres componentes principales: una modificación al Identificador Python, un Web Service SOAP para consulta de saldo y un Web Service SOAP para autenticación contra MongoDB.</w:t>
      </w:r>
    </w:p>
    <w:p>
      <w:pPr>
        <w:pStyle w:val="ListBullet"/>
      </w:pPr>
      <w:r>
        <w:t>IDENTIFICADOR6: permite que el Proveedor notifique al Identificador la activación o desactivación de una línea telefónica.</w:t>
      </w:r>
    </w:p>
    <w:p>
      <w:pPr>
        <w:pStyle w:val="ListBullet"/>
      </w:pPr>
      <w:r>
        <w:t>WS_IDENTIFICADOR1: permite consultar saldo desde un servicio web SOAP, usando el Identificador como intermediario.</w:t>
      </w:r>
    </w:p>
    <w:p>
      <w:pPr>
        <w:pStyle w:val="ListBullet"/>
      </w:pPr>
      <w:r>
        <w:t>WS_AUTENTICACION1: permite autenticar usuarios administradores o clientes usando MongoDB.</w:t>
      </w:r>
    </w:p>
    <w:p>
      <w:pPr>
        <w:pStyle w:val="Heading1"/>
      </w:pPr>
      <w:r>
        <w:t>2. Archivos y proyectos involucrados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12"/>
            <w:shd w:fill="1F4E79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Proyecto/src/main.py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Archivo principal del Identificador Python. Se agregó recepción de tramas IDENTIFICADOR6 y WS_SALDO.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Proyecto/src/cifrar_con_main.py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Script auxiliar para cifrar teléfonos usando la misma llave AES configurada en main.py.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Proyecto/src/probar_identificador6.py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Script auxiliar para probar la historia IDENTIFICADOR6 contra el socket Python.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Proyecto/src/probar_ws_saldo_directo.py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Script auxiliar para probar la consulta de saldo directamente contra Python, sin pasar por Visual Studio.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WS_IDENTIFICADOR1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Proyecto de Visual Studio con Web Service SOAP para consultar saldo.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WS_AUTENTICACION1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Proyecto de Visual Studio con Web Service SOAP para autenticación contra MongoDB.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cambios_mysql.sql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Script de cambios necesarios en MySQL para IDENTIFICADOR6.</w:t>
            </w:r>
          </w:p>
        </w:tc>
      </w:tr>
    </w:tbl>
    <w:p>
      <w:pPr>
        <w:pStyle w:val="Heading1"/>
      </w:pPr>
      <w:r>
        <w:t>3. IDENTIFICADOR6 — Cambios en Python</w:t>
      </w:r>
    </w:p>
    <w:p>
      <w:r>
        <w:t>Se modificó el socket del Identificador para que pueda recibir texto plano además de las tramas JSON existentes del simulador.</w:t>
      </w:r>
    </w:p>
    <w:p>
      <w:pPr>
        <w:pStyle w:val="Heading2"/>
      </w:pPr>
      <w:r>
        <w:t>3.1 Trama recibida</w:t>
      </w:r>
    </w:p>
    <w:p>
      <w:pPr>
        <w:pStyle w:val="CodeBlock"/>
      </w:pPr>
      <w:r>
        <w:rPr>
          <w:rFonts w:ascii="Consolas" w:hAnsi="Consolas" w:eastAsia="Consolas"/>
          <w:sz w:val="16"/>
        </w:rPr>
        <w:t>IDENTIFICADOR6|telefonoEnc|identificadorTelEnc|identificadorChipEnc|tipo|cliente|estado|proveedor</w:t>
      </w:r>
    </w:p>
    <w:p>
      <w:pPr>
        <w:pStyle w:val="Heading2"/>
      </w:pPr>
      <w:r>
        <w:t>3.2 Ejemplo lógico de la trama</w:t>
      </w:r>
    </w:p>
    <w:p>
      <w:pPr>
        <w:pStyle w:val="CodeBlock"/>
      </w:pPr>
      <w:r>
        <w:rPr>
          <w:rFonts w:ascii="Consolas" w:hAnsi="Consolas" w:eastAsia="Consolas"/>
          <w:sz w:val="16"/>
        </w:rPr>
        <w:t>IDENTIFICADOR6|telefonoCifrado|idTelefonoCifrado|idChipCifrado|PREPAGO|101010101|activo|P1</w:t>
      </w:r>
    </w:p>
    <w:p>
      <w:pPr>
        <w:pStyle w:val="Heading2"/>
      </w:pPr>
      <w:r>
        <w:t>3.3 Qué hace el Identificador</w:t>
      </w:r>
    </w:p>
    <w:p>
      <w:pPr>
        <w:ind w:left="360" w:hanging="360"/>
      </w:pPr>
      <w:r>
        <w:t>1.    Recibe la trama por socket en el puerto 5000.</w:t>
      </w:r>
    </w:p>
    <w:p>
      <w:pPr>
        <w:ind w:left="360" w:hanging="360"/>
      </w:pPr>
      <w:r>
        <w:t>2.    Valida que la trama venga completa.</w:t>
      </w:r>
    </w:p>
    <w:p>
      <w:pPr>
        <w:ind w:left="360" w:hanging="360"/>
      </w:pPr>
      <w:r>
        <w:t>3.    Descifra teléfono, identificador del teléfono e identificador del chip con AES.</w:t>
      </w:r>
    </w:p>
    <w:p>
      <w:pPr>
        <w:ind w:left="360" w:hanging="360"/>
      </w:pPr>
      <w:r>
        <w:t>4.    Busca el proveedor por código, por ejemplo P1.</w:t>
      </w:r>
    </w:p>
    <w:p>
      <w:pPr>
        <w:ind w:left="360" w:hanging="360"/>
      </w:pPr>
      <w:r>
        <w:t>5.    Busca o crea la tarjeta telefónica en MySQL.</w:t>
      </w:r>
    </w:p>
    <w:p>
      <w:pPr>
        <w:ind w:left="360" w:hanging="360"/>
      </w:pPr>
      <w:r>
        <w:t>6.    Inserta o actualiza el teléfono en MySQL.</w:t>
      </w:r>
    </w:p>
    <w:p>
      <w:pPr>
        <w:ind w:left="360" w:hanging="360"/>
      </w:pPr>
      <w:r>
        <w:t>7.    Responde OK si todo fue correcto o Activación fallida si algo falla.</w:t>
      </w:r>
    </w:p>
    <w:p>
      <w:pPr>
        <w:pStyle w:val="Heading2"/>
      </w:pPr>
      <w:r>
        <w:t>3.4 Métodos agregados en Database</w:t>
      </w:r>
    </w:p>
    <w:p>
      <w:pPr>
        <w:pStyle w:val="ListBullet"/>
      </w:pPr>
      <w:r>
        <w:t>get_provider_by_code(codigo)</w:t>
      </w:r>
    </w:p>
    <w:p>
      <w:pPr>
        <w:pStyle w:val="ListBullet"/>
      </w:pPr>
      <w:r>
        <w:t>get_or_create_card(chip_enc, chip_hash)</w:t>
      </w:r>
    </w:p>
    <w:p>
      <w:pPr>
        <w:pStyle w:val="ListBullet"/>
      </w:pPr>
      <w:r>
        <w:t>get_phone_simple_by_hash(numero_hash)</w:t>
      </w:r>
    </w:p>
    <w:p>
      <w:pPr>
        <w:pStyle w:val="ListBullet"/>
      </w:pPr>
      <w:r>
        <w:t>insert_phone_identificador6(...)</w:t>
      </w:r>
    </w:p>
    <w:p>
      <w:pPr>
        <w:pStyle w:val="ListBullet"/>
      </w:pPr>
      <w:r>
        <w:t>update_phone_identificador6(...)</w:t>
      </w:r>
    </w:p>
    <w:p>
      <w:pPr>
        <w:pStyle w:val="Heading1"/>
      </w:pPr>
      <w:r>
        <w:t>4. WS_IDENTIFICADOR1 — Consulta de saldo</w:t>
      </w:r>
    </w:p>
    <w:p>
      <w:r>
        <w:t>Se creó un Web Service SOAP en C# para consultar el saldo de un teléfono. El servicio recibe los datos desde SOAP, arma una trama hacia el Identificador Python y devuelve una estructura XML con el resultado.</w:t>
      </w:r>
    </w:p>
    <w:p>
      <w:pPr>
        <w:pStyle w:val="Heading2"/>
      </w:pPr>
      <w:r>
        <w:t>4.1 Método principal</w:t>
      </w:r>
    </w:p>
    <w:p>
      <w:pPr>
        <w:pStyle w:val="CodeBlock"/>
      </w:pPr>
      <w:r>
        <w:rPr>
          <w:rFonts w:ascii="Consolas" w:hAnsi="Consolas" w:eastAsia="Consolas"/>
          <w:sz w:val="16"/>
        </w:rPr>
        <w:t>ConsultarSaldo(string telefonoEncriptado, string origen, string tipoTransaccion)</w:t>
      </w:r>
    </w:p>
    <w:p>
      <w:pPr>
        <w:pStyle w:val="Heading2"/>
      </w:pPr>
      <w:r>
        <w:t>4.2 Datos recibidos</w:t>
      </w:r>
    </w:p>
    <w:p>
      <w:pPr>
        <w:pStyle w:val="ListBullet"/>
      </w:pPr>
      <w:r>
        <w:t>telefonoEncriptado: teléfono cifrado con AES.</w:t>
      </w:r>
    </w:p>
    <w:p>
      <w:pPr>
        <w:pStyle w:val="ListBullet"/>
      </w:pPr>
      <w:r>
        <w:t>origen: WEB.</w:t>
      </w:r>
    </w:p>
    <w:p>
      <w:pPr>
        <w:pStyle w:val="ListBullet"/>
      </w:pPr>
      <w:r>
        <w:t>tipoTransaccion: saldo.</w:t>
      </w:r>
    </w:p>
    <w:p>
      <w:pPr>
        <w:pStyle w:val="Heading2"/>
      </w:pPr>
      <w:r>
        <w:t>4.3 Trama enviada al Identificador Python</w:t>
      </w:r>
    </w:p>
    <w:p>
      <w:pPr>
        <w:pStyle w:val="CodeBlock"/>
      </w:pPr>
      <w:r>
        <w:rPr>
          <w:rFonts w:ascii="Consolas" w:hAnsi="Consolas" w:eastAsia="Consolas"/>
          <w:sz w:val="16"/>
        </w:rPr>
        <w:t>WS_SALDO|telefonoEnc|WEB|saldo</w:t>
      </w:r>
    </w:p>
    <w:p>
      <w:pPr>
        <w:pStyle w:val="Heading2"/>
      </w:pPr>
      <w:r>
        <w:t>4.4 Respuesta correcta probada</w:t>
      </w:r>
    </w:p>
    <w:p>
      <w:pPr>
        <w:pStyle w:val="CodeBlock"/>
      </w:pPr>
      <w:r>
        <w:rPr>
          <w:rFonts w:ascii="Consolas" w:hAnsi="Consolas" w:eastAsia="Consolas"/>
          <w:sz w:val="16"/>
        </w:rPr>
        <w:t>&lt;RespuestaSaldo&gt;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&lt;Resultado&gt;true&lt;/Resultado&gt;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&lt;Mensaje&gt;Exitoso&lt;/Mensaje&gt;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&lt;Saldo&gt;0000000000000496500&lt;/Saldo&gt;</w:t>
      </w:r>
    </w:p>
    <w:p>
      <w:pPr>
        <w:pStyle w:val="CodeBlock"/>
      </w:pPr>
      <w:r>
        <w:rPr>
          <w:rFonts w:ascii="Consolas" w:hAnsi="Consolas" w:eastAsia="Consolas"/>
          <w:sz w:val="16"/>
        </w:rPr>
        <w:t>&lt;/RespuestaSaldo&gt;</w:t>
      </w:r>
    </w:p>
    <w:p>
      <w:pPr>
        <w:pStyle w:val="Heading1"/>
      </w:pPr>
      <w:r>
        <w:t>5. WS_AUTENTICACION1 — Autenticación con MongoDB</w:t>
      </w:r>
    </w:p>
    <w:p>
      <w:r>
        <w:t>Se creó o completó el Web Service SOAP de autenticación. Este servicio valida usuario, contraseña y tipo de usuario contra MongoDB. El usuario y la contraseña viajan cifrados.</w:t>
      </w:r>
    </w:p>
    <w:p>
      <w:pPr>
        <w:pStyle w:val="Heading2"/>
      </w:pPr>
      <w:r>
        <w:t>5.1 Método principal</w:t>
      </w:r>
    </w:p>
    <w:p>
      <w:pPr>
        <w:pStyle w:val="CodeBlock"/>
      </w:pPr>
      <w:r>
        <w:rPr>
          <w:rFonts w:ascii="Consolas" w:hAnsi="Consolas" w:eastAsia="Consolas"/>
          <w:sz w:val="16"/>
        </w:rPr>
        <w:t>Autenticar(string usuarioEncriptado, string contrasenaEncriptada, string tipoUsuario)</w:t>
      </w:r>
    </w:p>
    <w:p>
      <w:pPr>
        <w:pStyle w:val="Heading2"/>
      </w:pPr>
      <w:r>
        <w:t>5.2 Base de datos MongoDB utilizada</w:t>
      </w:r>
    </w:p>
    <w:p>
      <w:pPr>
        <w:pStyle w:val="CodeBlock"/>
      </w:pPr>
      <w:r>
        <w:rPr>
          <w:rFonts w:ascii="Consolas" w:hAnsi="Consolas" w:eastAsia="Consolas"/>
          <w:sz w:val="16"/>
        </w:rPr>
        <w:t>Mongo URI: mongodb://localhost:27017</w:t>
      </w:r>
    </w:p>
    <w:p>
      <w:pPr>
        <w:pStyle w:val="CodeBlock"/>
      </w:pPr>
      <w:r>
        <w:rPr>
          <w:rFonts w:ascii="Consolas" w:hAnsi="Consolas" w:eastAsia="Consolas"/>
          <w:sz w:val="16"/>
        </w:rPr>
        <w:t>Base de datos: central_general_auth</w:t>
      </w:r>
    </w:p>
    <w:p>
      <w:pPr>
        <w:pStyle w:val="CodeBlock"/>
      </w:pPr>
      <w:r>
        <w:rPr>
          <w:rFonts w:ascii="Consolas" w:hAnsi="Consolas" w:eastAsia="Consolas"/>
          <w:sz w:val="16"/>
        </w:rPr>
        <w:t>Colección: usuarios</w:t>
      </w:r>
    </w:p>
    <w:p>
      <w:pPr>
        <w:pStyle w:val="Heading2"/>
      </w:pPr>
      <w:r>
        <w:t>5.3 Usuarios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/>
            <w:r>
              <w:rPr>
                <w:b/>
                <w:color w:val="FFFFFF"/>
              </w:rPr>
              <w:t>Usuario</w:t>
            </w:r>
          </w:p>
        </w:tc>
        <w:tc>
          <w:tcPr>
            <w:tcW w:type="dxa" w:w="3408"/>
            <w:shd w:fill="1F4E79"/>
          </w:tcPr>
          <w:p>
            <w:r/>
            <w:r>
              <w:rPr>
                <w:b/>
                <w:color w:val="FFFFFF"/>
              </w:rPr>
              <w:t>Contraseña</w:t>
            </w:r>
          </w:p>
        </w:tc>
        <w:tc>
          <w:tcPr>
            <w:tcW w:type="dxa" w:w="3408"/>
            <w:shd w:fill="1F4E79"/>
          </w:tcPr>
          <w:p>
            <w:r/>
            <w:r>
              <w:rPr>
                <w:b/>
                <w:color w:val="FFFFFF"/>
              </w:rPr>
              <w:t>Tipo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Admin12345678!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administrador / 1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cliente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Cliente123456!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cliente / 2</w:t>
            </w:r>
          </w:p>
        </w:tc>
      </w:tr>
    </w:tbl>
    <w:p>
      <w:pPr>
        <w:pStyle w:val="Heading2"/>
      </w:pPr>
      <w:r>
        <w:t>5.4 Respuesta correcta probada</w:t>
      </w:r>
    </w:p>
    <w:p>
      <w:pPr>
        <w:pStyle w:val="CodeBlock"/>
      </w:pPr>
      <w:r>
        <w:rPr>
          <w:rFonts w:ascii="Consolas" w:hAnsi="Consolas" w:eastAsia="Consolas"/>
          <w:sz w:val="16"/>
        </w:rPr>
        <w:t>&lt;RespuestaAutenticacion&gt;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&lt;Resultado&gt;true&lt;/Resultado&gt;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&lt;Mensaje&gt;Exitoso&lt;/Mensaje&gt;</w:t>
      </w:r>
    </w:p>
    <w:p>
      <w:pPr>
        <w:pStyle w:val="CodeBlock"/>
      </w:pPr>
      <w:r>
        <w:rPr>
          <w:rFonts w:ascii="Consolas" w:hAnsi="Consolas" w:eastAsia="Consolas"/>
          <w:sz w:val="16"/>
        </w:rPr>
        <w:t>&lt;/RespuestaAutenticacion&gt;</w:t>
      </w:r>
    </w:p>
    <w:p>
      <w:pPr>
        <w:pStyle w:val="Heading1"/>
      </w:pPr>
      <w:r>
        <w:t>6. Script MySQL — cambios_mysql.sql</w:t>
      </w:r>
    </w:p>
    <w:p>
      <w:r>
        <w:t>Ejecutar este script en MySQL como root o con un usuario que tenga permisos de ALTER. Si las columnas ya existen, el script no las vuelve a crear.</w:t>
      </w:r>
    </w:p>
    <w:p>
      <w:pPr>
        <w:pStyle w:val="CodeBlock"/>
      </w:pPr>
      <w:r>
        <w:rPr>
          <w:rFonts w:ascii="Consolas" w:hAnsi="Consolas" w:eastAsia="Consolas"/>
          <w:sz w:val="16"/>
        </w:rPr>
        <w:t>USE identificador_db;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============================================================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COLUMNA: identificacion_cliente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Se agrega para IDENTIFICADOR6.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Guarda la identificación/cédula del cliente dueño de la línea.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============================================================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SET @existe_columna :=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SELECT COUNT(*)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FROM INFORMATION_SCHEMA.COLUMNS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WHERE TABLE_SCHEMA = DATABASE()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AND TABLE_NAME = 'telefonos'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AND COLUMN_NAME = 'identificacion_cliente'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SET @sql := IF(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@existe_columna = 0,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'ALTER TABLE telefonos ADD COLUMN identificacion_cliente VARCHAR(30) NULL AFTER tipo_servicio',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'SELECT "La columna identificacion_cliente ya existe"'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PREPARE stmt FROM @sql;</w:t>
      </w:r>
    </w:p>
    <w:p>
      <w:pPr>
        <w:pStyle w:val="CodeBlock"/>
      </w:pPr>
      <w:r>
        <w:rPr>
          <w:rFonts w:ascii="Consolas" w:hAnsi="Consolas" w:eastAsia="Consolas"/>
          <w:sz w:val="16"/>
        </w:rPr>
        <w:t>EXECUTE stmt;</w:t>
      </w:r>
    </w:p>
    <w:p>
      <w:pPr>
        <w:pStyle w:val="CodeBlock"/>
      </w:pPr>
      <w:r>
        <w:rPr>
          <w:rFonts w:ascii="Consolas" w:hAnsi="Consolas" w:eastAsia="Consolas"/>
          <w:sz w:val="16"/>
        </w:rPr>
        <w:t>DEALLOCATE PREPARE stmt;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============================================================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COLUMNA: estado_linea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Se agrega para controlar ACTIVO / INACTIVO.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============================================================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SET @existe_columna :=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SELECT COUNT(*)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FROM INFORMATION_SCHEMA.COLUMNS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WHERE TABLE_SCHEMA = DATABASE()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AND TABLE_NAME = 'telefonos'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AND COLUMN_NAME = 'estado_linea'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SET @sql := IF(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@existe_columna = 0,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'ALTER TABLE telefonos ADD COLUMN estado_linea VARCHAR(20) NOT NULL DEFAULT "ACTIVO" AFTER activo',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'SELECT "La columna estado_linea ya existe"'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PREPARE stmt FROM @sql;</w:t>
      </w:r>
    </w:p>
    <w:p>
      <w:pPr>
        <w:pStyle w:val="CodeBlock"/>
      </w:pPr>
      <w:r>
        <w:rPr>
          <w:rFonts w:ascii="Consolas" w:hAnsi="Consolas" w:eastAsia="Consolas"/>
          <w:sz w:val="16"/>
        </w:rPr>
        <w:t>EXECUTE stmt;</w:t>
      </w:r>
    </w:p>
    <w:p>
      <w:pPr>
        <w:pStyle w:val="CodeBlock"/>
      </w:pPr>
      <w:r>
        <w:rPr>
          <w:rFonts w:ascii="Consolas" w:hAnsi="Consolas" w:eastAsia="Consolas"/>
          <w:sz w:val="16"/>
        </w:rPr>
        <w:t>DEALLOCATE PREPARE stmt;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============================================================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PROVEEDOR P1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Se asegura que exista el proveedor usado en las pruebas.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============================================================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INSERT INTO proveedores(codigo, nombre, activo)</w:t>
      </w:r>
    </w:p>
    <w:p>
      <w:pPr>
        <w:pStyle w:val="CodeBlock"/>
      </w:pPr>
      <w:r>
        <w:rPr>
          <w:rFonts w:ascii="Consolas" w:hAnsi="Consolas" w:eastAsia="Consolas"/>
          <w:sz w:val="16"/>
        </w:rPr>
        <w:t>SELECT 'P1', 'Proveedor principal', TRUE</w:t>
      </w:r>
    </w:p>
    <w:p>
      <w:pPr>
        <w:pStyle w:val="CodeBlock"/>
      </w:pPr>
      <w:r>
        <w:rPr>
          <w:rFonts w:ascii="Consolas" w:hAnsi="Consolas" w:eastAsia="Consolas"/>
          <w:sz w:val="16"/>
        </w:rPr>
        <w:t>WHERE NOT EXISTS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SELECT 1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FROM proveedores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WHERE codigo = 'P1'</w:t>
      </w:r>
    </w:p>
    <w:p>
      <w:pPr>
        <w:pStyle w:val="CodeBlock"/>
      </w:pPr>
      <w:r>
        <w:rPr>
          <w:rFonts w:ascii="Consolas" w:hAnsi="Consolas" w:eastAsia="Consolas"/>
          <w:sz w:val="16"/>
        </w:rPr>
        <w:t>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UPDATE proveedores</w:t>
      </w:r>
    </w:p>
    <w:p>
      <w:pPr>
        <w:pStyle w:val="CodeBlock"/>
      </w:pPr>
      <w:r>
        <w:rPr>
          <w:rFonts w:ascii="Consolas" w:hAnsi="Consolas" w:eastAsia="Consolas"/>
          <w:sz w:val="16"/>
        </w:rPr>
        <w:t>SET activo = TRUE</w:t>
      </w:r>
    </w:p>
    <w:p>
      <w:pPr>
        <w:pStyle w:val="CodeBlock"/>
      </w:pPr>
      <w:r>
        <w:rPr>
          <w:rFonts w:ascii="Consolas" w:hAnsi="Consolas" w:eastAsia="Consolas"/>
          <w:sz w:val="16"/>
        </w:rPr>
        <w:t>WHERE codigo = 'P1';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============================================================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VERIFICACIÓN FINAL</w:t>
      </w:r>
    </w:p>
    <w:p>
      <w:pPr>
        <w:pStyle w:val="CodeBlock"/>
      </w:pPr>
      <w:r>
        <w:rPr>
          <w:rFonts w:ascii="Consolas" w:hAnsi="Consolas" w:eastAsia="Consolas"/>
          <w:sz w:val="16"/>
        </w:rPr>
        <w:t>-- ============================================================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SELECT id, codigo, nombre, activo</w:t>
      </w:r>
    </w:p>
    <w:p>
      <w:pPr>
        <w:pStyle w:val="CodeBlock"/>
      </w:pPr>
      <w:r>
        <w:rPr>
          <w:rFonts w:ascii="Consolas" w:hAnsi="Consolas" w:eastAsia="Consolas"/>
          <w:sz w:val="16"/>
        </w:rPr>
        <w:t>FROM proveedores;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DESCRIBE telefonos;</w:t>
      </w:r>
    </w:p>
    <w:p>
      <w:pPr>
        <w:pStyle w:val="Heading1"/>
      </w:pPr>
      <w:r>
        <w:t>7. Scripts auxiliares</w:t>
      </w:r>
    </w:p>
    <w:p>
      <w:pPr>
        <w:pStyle w:val="Heading2"/>
      </w:pPr>
      <w:r>
        <w:t>7.1 cifrar_con_main.py</w:t>
      </w:r>
    </w:p>
    <w:p>
      <w:r>
        <w:t>Sirve para generar teléfonos cifrados usando exactamente la misma llave AES del main.py.</w:t>
      </w:r>
    </w:p>
    <w:p>
      <w:pPr>
        <w:pStyle w:val="CodeBlock"/>
      </w:pPr>
      <w:r>
        <w:rPr>
          <w:rFonts w:ascii="Consolas" w:hAnsi="Consolas" w:eastAsia="Consolas"/>
          <w:sz w:val="16"/>
        </w:rPr>
        <w:t>from main import Config, CryptoBox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cfg = Config()</w:t>
      </w:r>
    </w:p>
    <w:p>
      <w:pPr>
        <w:pStyle w:val="CodeBlock"/>
      </w:pPr>
      <w:r>
        <w:rPr>
          <w:rFonts w:ascii="Consolas" w:hAnsi="Consolas" w:eastAsia="Consolas"/>
          <w:sz w:val="16"/>
        </w:rPr>
        <w:t>crypto = CryptoBox(cfg.aes_key_b64)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telefono = "25743715"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token = crypto.encrypt(telefono)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print("TELEFONO CIFRADO:")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print(token)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print()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print("PRUEBA DESCIFRADO:")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print(crypto.decrypt(token))</w:t>
      </w:r>
    </w:p>
    <w:p>
      <w:pPr>
        <w:pStyle w:val="Heading2"/>
      </w:pPr>
      <w:r>
        <w:t>7.2 probar_identificador6.py</w:t>
      </w:r>
    </w:p>
    <w:p>
      <w:r>
        <w:t>Sirve para probar IDENTIFICADOR6 directamente contra el socket Python.</w:t>
      </w:r>
    </w:p>
    <w:p>
      <w:pPr>
        <w:pStyle w:val="CodeBlock"/>
      </w:pPr>
      <w:r>
        <w:rPr>
          <w:rFonts w:ascii="Consolas" w:hAnsi="Consolas" w:eastAsia="Consolas"/>
          <w:sz w:val="16"/>
        </w:rPr>
        <w:t>import socket</w:t>
      </w:r>
    </w:p>
    <w:p>
      <w:pPr>
        <w:pStyle w:val="CodeBlock"/>
      </w:pPr>
      <w:r>
        <w:rPr>
          <w:rFonts w:ascii="Consolas" w:hAnsi="Consolas" w:eastAsia="Consolas"/>
          <w:sz w:val="16"/>
        </w:rPr>
        <w:t>from main import Config, CryptoBox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cfg = Config()</w:t>
      </w:r>
    </w:p>
    <w:p>
      <w:pPr>
        <w:pStyle w:val="CodeBlock"/>
      </w:pPr>
      <w:r>
        <w:rPr>
          <w:rFonts w:ascii="Consolas" w:hAnsi="Consolas" w:eastAsia="Consolas"/>
          <w:sz w:val="16"/>
        </w:rPr>
        <w:t>crypto = CryptoBox(cfg.aes_key_b64)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telefono_enc = crypto.encrypt("25743715")</w:t>
      </w:r>
    </w:p>
    <w:p>
      <w:pPr>
        <w:pStyle w:val="CodeBlock"/>
      </w:pPr>
      <w:r>
        <w:rPr>
          <w:rFonts w:ascii="Consolas" w:hAnsi="Consolas" w:eastAsia="Consolas"/>
          <w:sz w:val="16"/>
        </w:rPr>
        <w:t>identificador_tel_enc = crypto.encrypt("1234567890123456")</w:t>
      </w:r>
    </w:p>
    <w:p>
      <w:pPr>
        <w:pStyle w:val="CodeBlock"/>
      </w:pPr>
      <w:r>
        <w:rPr>
          <w:rFonts w:ascii="Consolas" w:hAnsi="Consolas" w:eastAsia="Consolas"/>
          <w:sz w:val="16"/>
        </w:rPr>
        <w:t>identificador_chip_enc = crypto.encrypt("1234567890123456789")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trama = (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"IDENTIFICADOR6|"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f"{telefono_enc}|"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f"{identificador_tel_enc}|"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f"{identificador_chip_enc}|"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"PREPAGO|"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"101010101|"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"activo|"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"P1"</w:t>
      </w:r>
    </w:p>
    <w:p>
      <w:pPr>
        <w:pStyle w:val="CodeBlock"/>
      </w:pPr>
      <w:r>
        <w:rPr>
          <w:rFonts w:ascii="Consolas" w:hAnsi="Consolas" w:eastAsia="Consolas"/>
          <w:sz w:val="16"/>
        </w:rPr>
        <w:t>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print("Trama enviada:")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print(trama)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with socket.create_connection(("127.0.0.1", 5000), timeout=10) as s: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s.sendall((trama + "\n").encode("utf-8"))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respuesta = s.recv(4096).decode("utf-8").strip()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print("Respuesta del Identificador:")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print(respuesta)</w:t>
      </w:r>
    </w:p>
    <w:p>
      <w:pPr>
        <w:pStyle w:val="Heading2"/>
      </w:pPr>
      <w:r>
        <w:t>7.3 probar_ws_saldo_directo.py</w:t>
      </w:r>
    </w:p>
    <w:p>
      <w:r>
        <w:t>Sirve para probar la operación WS_SALDO directamente contra el Identificador Python, sin pasar por Visual Studio.</w:t>
      </w:r>
    </w:p>
    <w:p>
      <w:pPr>
        <w:pStyle w:val="CodeBlock"/>
      </w:pPr>
      <w:r>
        <w:rPr>
          <w:rFonts w:ascii="Consolas" w:hAnsi="Consolas" w:eastAsia="Consolas"/>
          <w:sz w:val="16"/>
        </w:rPr>
        <w:t>import socket</w:t>
      </w:r>
    </w:p>
    <w:p>
      <w:pPr>
        <w:pStyle w:val="CodeBlock"/>
      </w:pPr>
      <w:r>
        <w:rPr>
          <w:rFonts w:ascii="Consolas" w:hAnsi="Consolas" w:eastAsia="Consolas"/>
          <w:sz w:val="16"/>
        </w:rPr>
        <w:t>from main import Config, CryptoBox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cfg = Config()</w:t>
      </w:r>
    </w:p>
    <w:p>
      <w:pPr>
        <w:pStyle w:val="CodeBlock"/>
      </w:pPr>
      <w:r>
        <w:rPr>
          <w:rFonts w:ascii="Consolas" w:hAnsi="Consolas" w:eastAsia="Consolas"/>
          <w:sz w:val="16"/>
        </w:rPr>
        <w:t>crypto = CryptoBox(cfg.aes_key_b64)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telefono_encriptado = crypto.encrypt("25743715")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trama = f"WS_SALDO|{telefono_encriptado}|WEB|saldo"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print("Trama enviada:")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print(trama)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with socket.create_connection(("127.0.0.1", 5000), timeout=10) as s: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s.sendall((trama + "\n").encode("utf-8"))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respuesta = s.recv(4096).decode("utf-8").strip()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print("Respuesta del Identificador Python:")</w:t>
      </w:r>
    </w:p>
    <w:p>
      <w:pPr>
        <w:pStyle w:val="CodeBlock"/>
      </w:pPr>
      <w:r>
        <w:rPr>
          <w:rFonts w:ascii="Consolas" w:hAnsi="Consolas" w:eastAsia="Consolas"/>
          <w:sz w:val="16"/>
        </w:rPr>
        <w:t>print(respuesta)</w:t>
      </w:r>
    </w:p>
    <w:p>
      <w:pPr>
        <w:pStyle w:val="Heading1"/>
      </w:pPr>
      <w:r>
        <w:t>8. Orden correcto de ejecución</w:t>
      </w:r>
    </w:p>
    <w:p>
      <w:pPr>
        <w:ind w:left="360" w:hanging="360"/>
      </w:pPr>
      <w:r>
        <w:t>1.    Encender SQL Server.</w:t>
      </w:r>
    </w:p>
    <w:p>
      <w:pPr>
        <w:ind w:left="360" w:hanging="360"/>
      </w:pPr>
      <w:r>
        <w:t>2.    Encender MySQL.</w:t>
      </w:r>
    </w:p>
    <w:p>
      <w:pPr>
        <w:ind w:left="360" w:hanging="360"/>
      </w:pPr>
      <w:r>
        <w:t>3.    Encender MongoDB Server.</w:t>
      </w:r>
    </w:p>
    <w:p>
      <w:pPr>
        <w:ind w:left="360" w:hanging="360"/>
      </w:pPr>
      <w:r>
        <w:t>4.    Ejecutar el Proveedor Java en el puerto 6000.</w:t>
      </w:r>
    </w:p>
    <w:p>
      <w:pPr>
        <w:ind w:left="360" w:hanging="360"/>
      </w:pPr>
      <w:r>
        <w:t>5.    Ejecutar el Identificador Python en el puerto 5000.</w:t>
      </w:r>
    </w:p>
    <w:p>
      <w:pPr>
        <w:ind w:left="360" w:hanging="360"/>
      </w:pPr>
      <w:r>
        <w:t>6.    Ejecutar WS_IDENTIFICADOR1 desde Visual Studio.</w:t>
      </w:r>
    </w:p>
    <w:p>
      <w:pPr>
        <w:ind w:left="360" w:hanging="360"/>
      </w:pPr>
      <w:r>
        <w:t>7.    Ejecutar WS_AUTENTICACION1 desde Visual Studio.</w:t>
      </w:r>
    </w:p>
    <w:p>
      <w:pPr>
        <w:pStyle w:val="Heading2"/>
      </w:pPr>
      <w:r>
        <w:t>8.1 Proveedor Java</w:t>
      </w:r>
    </w:p>
    <w:p>
      <w:pPr>
        <w:pStyle w:val="CodeBlock"/>
      </w:pPr>
      <w:r>
        <w:rPr>
          <w:rFonts w:ascii="Consolas" w:hAnsi="Consolas" w:eastAsia="Consolas"/>
          <w:sz w:val="16"/>
        </w:rPr>
        <w:t>cd "C:\Users\jm076\Downloads\main_backup.py"</w:t>
      </w:r>
    </w:p>
    <w:p>
      <w:pPr>
        <w:pStyle w:val="CodeBlock"/>
      </w:pPr>
      <w:r>
        <w:rPr>
          <w:rFonts w:ascii="Consolas" w:hAnsi="Consolas" w:eastAsia="Consolas"/>
          <w:sz w:val="16"/>
        </w:rPr>
        <w:t>java -cp out Main</w:t>
      </w:r>
    </w:p>
    <w:p>
      <w:pPr>
        <w:pStyle w:val="Heading2"/>
      </w:pPr>
      <w:r>
        <w:t>8.2 Identificador Python</w:t>
      </w:r>
    </w:p>
    <w:p>
      <w:pPr>
        <w:pStyle w:val="CodeBlock"/>
      </w:pPr>
      <w:r>
        <w:rPr>
          <w:rFonts w:ascii="Consolas" w:hAnsi="Consolas" w:eastAsia="Consolas"/>
          <w:sz w:val="16"/>
        </w:rPr>
        <w:t>cd "C:\Users\jm076\Downloads\main_backup.py\Proyecto\src"</w:t>
      </w:r>
    </w:p>
    <w:p>
      <w:pPr>
        <w:pStyle w:val="CodeBlock"/>
      </w:pPr>
      <w:r>
        <w:rPr>
          <w:rFonts w:ascii="Consolas" w:hAnsi="Consolas" w:eastAsia="Consolas"/>
          <w:sz w:val="16"/>
        </w:rPr>
        <w:t>py main.py</w:t>
      </w:r>
    </w:p>
    <w:p>
      <w:pPr>
        <w:pStyle w:val="Heading2"/>
      </w:pPr>
      <w:r>
        <w:t>8.3 WS_IDENTIFICADOR1</w:t>
      </w:r>
    </w:p>
    <w:p>
      <w:pPr>
        <w:ind w:left="360" w:hanging="360"/>
      </w:pPr>
      <w:r>
        <w:t>1.    Abrir el proyecto WS_IDENTIFICADOR1 en Visual Studio.</w:t>
      </w:r>
    </w:p>
    <w:p>
      <w:pPr>
        <w:ind w:left="360" w:hanging="360"/>
      </w:pPr>
      <w:r>
        <w:t>2.    Establecer WS_IDENTIFICADOR1.asmx como página de inicio.</w:t>
      </w:r>
    </w:p>
    <w:p>
      <w:pPr>
        <w:ind w:left="360" w:hanging="360"/>
      </w:pPr>
      <w:r>
        <w:t>3.    Ejecutar con F5.</w:t>
      </w:r>
    </w:p>
    <w:p>
      <w:pPr>
        <w:ind w:left="360" w:hanging="360"/>
      </w:pPr>
      <w:r>
        <w:t>4.    Entrar al método ConsultarSaldo.</w:t>
      </w:r>
    </w:p>
    <w:p>
      <w:pPr>
        <w:ind w:left="360" w:hanging="360"/>
      </w:pPr>
      <w:r>
        <w:t>5.    Usar un teléfono cifrado generado con cifrar_con_main.py, origen WEB y tipoTransaccion saldo.</w:t>
      </w:r>
    </w:p>
    <w:p>
      <w:pPr>
        <w:pStyle w:val="Heading2"/>
      </w:pPr>
      <w:r>
        <w:t>8.4 WS_AUTENTICACION1</w:t>
      </w:r>
    </w:p>
    <w:p>
      <w:pPr>
        <w:ind w:left="360" w:hanging="360"/>
      </w:pPr>
      <w:r>
        <w:t>1.    Abrir el proyecto WS_AUTENTICACION1 en Visual Studio.</w:t>
      </w:r>
    </w:p>
    <w:p>
      <w:pPr>
        <w:ind w:left="360" w:hanging="360"/>
      </w:pPr>
      <w:r>
        <w:t>2.    Establecer WS_AUTENTICACION1.asmx como página de inicio.</w:t>
      </w:r>
    </w:p>
    <w:p>
      <w:pPr>
        <w:ind w:left="360" w:hanging="360"/>
      </w:pPr>
      <w:r>
        <w:t>3.    Ejecutar con F5.</w:t>
      </w:r>
    </w:p>
    <w:p>
      <w:pPr>
        <w:ind w:left="360" w:hanging="360"/>
      </w:pPr>
      <w:r>
        <w:t>4.    Ejecutar CrearUsuariosPrueba si la colección usuarios no existe todavía.</w:t>
      </w:r>
    </w:p>
    <w:p>
      <w:pPr>
        <w:ind w:left="360" w:hanging="360"/>
      </w:pPr>
      <w:r>
        <w:t>5.    Usar EncriptarTexto para cifrar usuario y contraseña.</w:t>
      </w:r>
    </w:p>
    <w:p>
      <w:pPr>
        <w:ind w:left="360" w:hanging="360"/>
      </w:pPr>
      <w:r>
        <w:t>6.    Probar Autenticar con admin y cliente.</w:t>
      </w:r>
    </w:p>
    <w:p>
      <w:pPr>
        <w:pStyle w:val="Heading1"/>
      </w:pPr>
      <w:r>
        <w:t>9. Verificaciones rápidas</w:t>
      </w:r>
    </w:p>
    <w:p>
      <w:pPr>
        <w:pStyle w:val="Heading2"/>
      </w:pPr>
      <w:r>
        <w:t>9.1 Verificar IDENTIFICADOR6 en MySQL</w:t>
      </w:r>
    </w:p>
    <w:p>
      <w:pPr>
        <w:pStyle w:val="CodeBlock"/>
      </w:pPr>
      <w:r>
        <w:rPr>
          <w:rFonts w:ascii="Consolas" w:hAnsi="Consolas" w:eastAsia="Consolas"/>
          <w:sz w:val="16"/>
        </w:rPr>
        <w:t>USE identificador_db;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SELECT id, tipo_servicio, identificacion_cliente, activo, estado_linea</w:t>
      </w:r>
    </w:p>
    <w:p>
      <w:pPr>
        <w:pStyle w:val="CodeBlock"/>
      </w:pPr>
      <w:r>
        <w:rPr>
          <w:rFonts w:ascii="Consolas" w:hAnsi="Consolas" w:eastAsia="Consolas"/>
          <w:sz w:val="16"/>
        </w:rPr>
        <w:t>FROM telefonos</w:t>
      </w:r>
    </w:p>
    <w:p>
      <w:pPr>
        <w:pStyle w:val="CodeBlock"/>
      </w:pPr>
      <w:r>
        <w:rPr>
          <w:rFonts w:ascii="Consolas" w:hAnsi="Consolas" w:eastAsia="Consolas"/>
          <w:sz w:val="16"/>
        </w:rPr>
        <w:t>ORDER BY id DESC;</w:t>
      </w:r>
    </w:p>
    <w:p>
      <w:r>
        <w:t>Debe aparecer una línea con tipo PREPAGO, identificación 101010101, activo 1 y estado ACTIVO.</w:t>
      </w:r>
    </w:p>
    <w:p>
      <w:pPr>
        <w:pStyle w:val="Heading2"/>
      </w:pPr>
      <w:r>
        <w:t>9.2 Verificar MongoDB</w:t>
      </w:r>
    </w:p>
    <w:p>
      <w:pPr>
        <w:pStyle w:val="ListBullet"/>
      </w:pPr>
      <w:r>
        <w:t>Abrir MongoDB Compass.</w:t>
      </w:r>
    </w:p>
    <w:p>
      <w:pPr>
        <w:pStyle w:val="ListBullet"/>
      </w:pPr>
      <w:r>
        <w:t>Conectarse a mongodb://localhost:27017.</w:t>
      </w:r>
    </w:p>
    <w:p>
      <w:pPr>
        <w:pStyle w:val="ListBullet"/>
      </w:pPr>
      <w:r>
        <w:t>Buscar la base central_general_auth.</w:t>
      </w:r>
    </w:p>
    <w:p>
      <w:pPr>
        <w:pStyle w:val="ListBullet"/>
      </w:pPr>
      <w:r>
        <w:t>Abrir la colección usuarios.</w:t>
      </w:r>
    </w:p>
    <w:p>
      <w:pPr>
        <w:pStyle w:val="ListBullet"/>
      </w:pPr>
      <w:r>
        <w:t>Verificar que existan documentos para admin y cliente. Los campos de usuario y contraseña están cifrados y también tienen hash.</w:t>
      </w:r>
    </w:p>
    <w:p>
      <w:pPr>
        <w:pStyle w:val="Heading1"/>
      </w:pPr>
      <w:r>
        <w:t>10. Pruebas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/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3408"/>
            <w:shd w:fill="1F4E79"/>
          </w:tcPr>
          <w:p>
            <w:r/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3408"/>
            <w:shd w:fill="1F4E79"/>
          </w:tcPr>
          <w:p>
            <w:r/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IDENTIFICADOR6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Respuesta del Identificador: OK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Correcto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WS_SALDO directo contra Python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OK|0000000000000496500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Correcto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WS_IDENTIFICADOR1 / ConsultarSaldo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Resultado=true, Mensaje=Exitoso, Saldo=0000000000000496500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Correcto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WS_AUTENTICACION1 / admin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Resultado=true, Mensaje=Exitoso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Correcto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WS_AUTENTICACION1 / cliente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Resultado=true, Mensaje=Exitoso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Correcto</w:t>
            </w:r>
          </w:p>
        </w:tc>
      </w:tr>
    </w:tbl>
    <w:p>
      <w:pPr>
        <w:pStyle w:val="Heading1"/>
      </w:pPr>
      <w:r>
        <w:t>11. Qué se debe enviar al compañero</w:t>
      </w:r>
    </w:p>
    <w:p>
      <w:pPr>
        <w:pStyle w:val="ListBullet"/>
      </w:pPr>
      <w:r>
        <w:t>Proyecto/src/main.py actualizado.</w:t>
      </w:r>
    </w:p>
    <w:p>
      <w:pPr>
        <w:pStyle w:val="ListBullet"/>
      </w:pPr>
      <w:r>
        <w:t>Scripts: cifrar_con_main.py, probar_identificador6.py y probar_ws_saldo_directo.py.</w:t>
      </w:r>
    </w:p>
    <w:p>
      <w:pPr>
        <w:pStyle w:val="ListBullet"/>
      </w:pPr>
      <w:r>
        <w:t>Proyecto completo de Visual Studio WS_IDENTIFICADOR1.</w:t>
      </w:r>
    </w:p>
    <w:p>
      <w:pPr>
        <w:pStyle w:val="ListBullet"/>
      </w:pPr>
      <w:r>
        <w:t>Proyecto completo de Visual Studio WS_AUTENTICACION1.</w:t>
      </w:r>
    </w:p>
    <w:p>
      <w:pPr>
        <w:pStyle w:val="ListBullet"/>
      </w:pPr>
      <w:r>
        <w:t>Archivo cambios_mysql.sql.</w:t>
      </w:r>
    </w:p>
    <w:p>
      <w:pPr>
        <w:pStyle w:val="ListBullet"/>
      </w:pPr>
      <w:r>
        <w:t>Este documento de instrucciones.</w:t>
      </w:r>
    </w:p>
    <w:p>
      <w:pPr>
        <w:pStyle w:val="Heading2"/>
      </w:pPr>
      <w:r>
        <w:t>11.1 Carpetas que se pueden omitir para reducir peso</w:t>
      </w:r>
    </w:p>
    <w:p>
      <w:pPr>
        <w:pStyle w:val="ListBullet"/>
      </w:pPr>
      <w:r>
        <w:t>.vs/</w:t>
      </w:r>
    </w:p>
    <w:p>
      <w:pPr>
        <w:pStyle w:val="ListBullet"/>
      </w:pPr>
      <w:r>
        <w:t>bin/</w:t>
      </w:r>
    </w:p>
    <w:p>
      <w:pPr>
        <w:pStyle w:val="ListBullet"/>
      </w:pPr>
      <w:r>
        <w:t>obj/</w:t>
      </w:r>
    </w:p>
    <w:p>
      <w:pPr>
        <w:pStyle w:val="Heading2"/>
      </w:pPr>
      <w:r>
        <w:t>11.2 Mensaje corto para enviar en Teams</w:t>
      </w:r>
    </w:p>
    <w:p>
      <w:pPr>
        <w:pStyle w:val="CodeBlock"/>
      </w:pPr>
      <w:r>
        <w:rPr>
          <w:rFonts w:ascii="Consolas" w:hAnsi="Consolas" w:eastAsia="Consolas"/>
          <w:sz w:val="16"/>
        </w:rPr>
        <w:t>Compañero, te paso mi parte del proyecto: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Historias: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IDENTIFICADOR6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WS_IDENTIFICADOR1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WS_AUTENTICACION1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Incluye: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main.py actualizado del Identificador Python.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Web Service SOAP WS_IDENTIFICADOR1 para consulta de saldo.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Web Service SOAP WS_AUTENTICACION1 para login con MongoDB.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Script cambios_mysql.sql.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Scripts de prueba para cifrar, probar IDENTIFICADOR6 y probar saldo directo.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Pruebas realizadas: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WS_IDENTIFICADOR1 devuelve Resultado=true, Mensaje=Exitoso y Saldo.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WS_AUTENTICACION1 autentica admin y cliente correctamente.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IDENTIFICADOR6 responde OK y registra/actualiza la línea en MySQL.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Ver el documento de instrucciones para ejecutarlo en orden.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Parte individual — IDENTIFICADOR6 / WS_IDENTIFICADOR1 / WS_AUTENTICACION1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  <w:ind w:left="259" w:right="72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